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FF43" w14:textId="77777777" w:rsidR="00594EA8" w:rsidRPr="00786B7E" w:rsidRDefault="00000000">
      <w:pPr>
        <w:jc w:val="center"/>
        <w:rPr>
          <w:rFonts w:ascii="Times New Roman" w:hAnsi="Times New Roman" w:cs="Times New Roman"/>
        </w:rPr>
      </w:pPr>
      <w:r w:rsidRPr="00786B7E">
        <w:rPr>
          <w:rFonts w:ascii="Times New Roman" w:hAnsi="Times New Roman" w:cs="Times New Roman"/>
          <w:b/>
          <w:sz w:val="44"/>
        </w:rPr>
        <w:t>ĐỀ XUẤT GIẢI PHÁP DIGITAL DETOX</w:t>
      </w:r>
      <w:r w:rsidRPr="00786B7E">
        <w:rPr>
          <w:rFonts w:ascii="Times New Roman" w:hAnsi="Times New Roman" w:cs="Times New Roman"/>
          <w:b/>
          <w:sz w:val="44"/>
        </w:rPr>
        <w:br/>
        <w:t>CHO SINH VIÊN</w:t>
      </w:r>
    </w:p>
    <w:p w14:paraId="7B6D82AE" w14:textId="77777777" w:rsidR="00594EA8" w:rsidRPr="00786B7E" w:rsidRDefault="00000000">
      <w:pPr>
        <w:jc w:val="center"/>
        <w:rPr>
          <w:rFonts w:ascii="Times New Roman" w:hAnsi="Times New Roman" w:cs="Times New Roman"/>
        </w:rPr>
      </w:pPr>
      <w:r w:rsidRPr="00786B7E">
        <w:rPr>
          <w:rFonts w:ascii="Times New Roman" w:hAnsi="Times New Roman" w:cs="Times New Roman"/>
          <w:i/>
          <w:sz w:val="24"/>
        </w:rPr>
        <w:t>Chủ đề: Thói quen ngủ lành mạnh và giảm phụ thuộc mạng xã hội</w:t>
      </w:r>
    </w:p>
    <w:p w14:paraId="2EECD49C" w14:textId="77777777" w:rsidR="00594EA8" w:rsidRPr="00786B7E" w:rsidRDefault="00000000">
      <w:pPr>
        <w:pStyle w:val="Heading1"/>
        <w:rPr>
          <w:rFonts w:ascii="Times New Roman" w:hAnsi="Times New Roman" w:cs="Times New Roman"/>
          <w:color w:val="auto"/>
        </w:rPr>
      </w:pPr>
      <w:r w:rsidRPr="00786B7E">
        <w:rPr>
          <w:rFonts w:ascii="Times New Roman" w:hAnsi="Times New Roman" w:cs="Times New Roman"/>
          <w:color w:val="auto"/>
        </w:rPr>
        <w:t>1. MỤC TIÊU CỦA NHÓM</w:t>
      </w:r>
    </w:p>
    <w:p w14:paraId="4EA54135" w14:textId="77777777" w:rsidR="00594EA8" w:rsidRPr="00786B7E" w:rsidRDefault="00000000">
      <w:pPr>
        <w:rPr>
          <w:rFonts w:ascii="Times New Roman" w:hAnsi="Times New Roman" w:cs="Times New Roman"/>
          <w:sz w:val="28"/>
          <w:szCs w:val="28"/>
        </w:rPr>
      </w:pPr>
      <w:r w:rsidRPr="00786B7E">
        <w:rPr>
          <w:rFonts w:ascii="Times New Roman" w:hAnsi="Times New Roman" w:cs="Times New Roman"/>
          <w:sz w:val="28"/>
          <w:szCs w:val="28"/>
        </w:rPr>
        <w:t>Digital Detox là việc chủ động điều chỉnh thời gian và cách sử dụng thiết bị số, đặc biệt là điện thoại và mạng xã hội, nhằm tạo thói quen sống cân bằng hơn. Mục tiêu của nhóm là đề xuất những giải pháp thiết thực giúp sinh viên cải thiện thói quen ngủ, giảm thời gian sử dụng mạng xã hội thiếu mục đích và tăng thời gian dành cho học tập, vận động, nghỉ ngơi và giao tiếp trực tiếp.</w:t>
      </w:r>
    </w:p>
    <w:p w14:paraId="34C3749B" w14:textId="77777777" w:rsidR="00594EA8" w:rsidRPr="00786B7E" w:rsidRDefault="00000000">
      <w:pPr>
        <w:rPr>
          <w:rFonts w:ascii="Times New Roman" w:hAnsi="Times New Roman" w:cs="Times New Roman"/>
          <w:sz w:val="28"/>
          <w:szCs w:val="28"/>
        </w:rPr>
      </w:pPr>
      <w:r w:rsidRPr="00786B7E">
        <w:rPr>
          <w:rFonts w:ascii="Times New Roman" w:hAnsi="Times New Roman" w:cs="Times New Roman"/>
          <w:sz w:val="28"/>
          <w:szCs w:val="28"/>
        </w:rPr>
        <w:t>Hai vấn đề trọng tâm:</w:t>
      </w:r>
    </w:p>
    <w:p w14:paraId="495D3CCB"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Thói quen ngủ: sử dụng điện thoại quá lâu vào ban đêm có thể khiến sinh viên ngủ muộn và khó tập trung vào ngày hôm sau.</w:t>
      </w:r>
    </w:p>
    <w:p w14:paraId="18F21376"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Sử dụng mạng xã hội: thường xuyên kiểm tra thông báo, lướt video ngắn hoặc xem nội dung không cần thiết có thể làm mất thời gian và gián đoạn việc học.</w:t>
      </w:r>
    </w:p>
    <w:p w14:paraId="19E155EF" w14:textId="77777777" w:rsidR="00594EA8" w:rsidRPr="00786B7E" w:rsidRDefault="00000000">
      <w:pPr>
        <w:pStyle w:val="Heading1"/>
        <w:rPr>
          <w:rFonts w:ascii="Times New Roman" w:hAnsi="Times New Roman" w:cs="Times New Roman"/>
          <w:color w:val="auto"/>
        </w:rPr>
      </w:pPr>
      <w:r w:rsidRPr="00786B7E">
        <w:rPr>
          <w:rFonts w:ascii="Times New Roman" w:hAnsi="Times New Roman" w:cs="Times New Roman"/>
          <w:color w:val="auto"/>
        </w:rPr>
        <w:t>2. CÁC GIẢI PHÁP DIGITAL DETOX</w:t>
      </w:r>
    </w:p>
    <w:p w14:paraId="74AA70E9" w14:textId="77777777" w:rsidR="00594EA8" w:rsidRPr="00786B7E" w:rsidRDefault="00000000">
      <w:pPr>
        <w:pStyle w:val="Heading2"/>
        <w:rPr>
          <w:rFonts w:ascii="Times New Roman" w:hAnsi="Times New Roman" w:cs="Times New Roman"/>
          <w:color w:val="auto"/>
          <w:sz w:val="28"/>
          <w:szCs w:val="28"/>
        </w:rPr>
      </w:pPr>
      <w:r w:rsidRPr="00786B7E">
        <w:rPr>
          <w:rFonts w:ascii="Times New Roman" w:hAnsi="Times New Roman" w:cs="Times New Roman"/>
          <w:color w:val="auto"/>
          <w:sz w:val="28"/>
          <w:szCs w:val="28"/>
        </w:rPr>
        <w:t>2.1. Xây dựng thói quen ngủ lành mạnh</w:t>
      </w:r>
    </w:p>
    <w:p w14:paraId="49BA9899"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Đi ngủ và thức dậy vào khung giờ tương đối cố định.</w:t>
      </w:r>
    </w:p>
    <w:p w14:paraId="167D0C76"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Dành khoảng 30–60 phút trước khi ngủ để thư giãn và hạn chế màn hình.</w:t>
      </w:r>
    </w:p>
    <w:p w14:paraId="5653CD67"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Đặt điện thoại xa giường ngủ, tắt thông báo không cần thiết.</w:t>
      </w:r>
    </w:p>
    <w:p w14:paraId="67FBCDA5"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Thay việc lướt điện thoại bằng đọc sách hoặc nghe âm thanh thư giãn.</w:t>
      </w:r>
    </w:p>
    <w:p w14:paraId="420D1BFE" w14:textId="77777777" w:rsidR="00594EA8" w:rsidRPr="00786B7E" w:rsidRDefault="00000000">
      <w:pPr>
        <w:pStyle w:val="Heading2"/>
        <w:rPr>
          <w:rFonts w:ascii="Times New Roman" w:hAnsi="Times New Roman" w:cs="Times New Roman"/>
          <w:color w:val="auto"/>
        </w:rPr>
      </w:pPr>
      <w:r w:rsidRPr="00786B7E">
        <w:rPr>
          <w:rFonts w:ascii="Times New Roman" w:hAnsi="Times New Roman" w:cs="Times New Roman"/>
          <w:color w:val="auto"/>
        </w:rPr>
        <w:t>2.2. Giảm phụ thuộc mạng xã hội</w:t>
      </w:r>
    </w:p>
    <w:p w14:paraId="0BF7AC14" w14:textId="77777777" w:rsidR="00594EA8" w:rsidRPr="00786B7E" w:rsidRDefault="00000000">
      <w:pPr>
        <w:pStyle w:val="ListBullet"/>
        <w:rPr>
          <w:rFonts w:ascii="Times New Roman" w:hAnsi="Times New Roman" w:cs="Times New Roman"/>
        </w:rPr>
      </w:pPr>
      <w:r w:rsidRPr="00786B7E">
        <w:rPr>
          <w:rFonts w:ascii="Times New Roman" w:hAnsi="Times New Roman" w:cs="Times New Roman"/>
        </w:rPr>
        <w:t>Kiểm tra thời gian sử dụng điện thoại mỗi ngày.</w:t>
      </w:r>
    </w:p>
    <w:p w14:paraId="379135B6" w14:textId="77777777" w:rsidR="00594EA8" w:rsidRPr="00786B7E" w:rsidRDefault="00000000">
      <w:pPr>
        <w:pStyle w:val="ListBullet"/>
        <w:rPr>
          <w:rFonts w:ascii="Times New Roman" w:hAnsi="Times New Roman" w:cs="Times New Roman"/>
        </w:rPr>
      </w:pPr>
      <w:r w:rsidRPr="00786B7E">
        <w:rPr>
          <w:rFonts w:ascii="Times New Roman" w:hAnsi="Times New Roman" w:cs="Times New Roman"/>
        </w:rPr>
        <w:t>Đặt giới hạn phù hợp cho các ứng dụng giải trí.</w:t>
      </w:r>
    </w:p>
    <w:p w14:paraId="58C654AB" w14:textId="77777777" w:rsidR="00594EA8" w:rsidRPr="00786B7E" w:rsidRDefault="00000000">
      <w:pPr>
        <w:pStyle w:val="ListBullet"/>
        <w:rPr>
          <w:rFonts w:ascii="Times New Roman" w:hAnsi="Times New Roman" w:cs="Times New Roman"/>
        </w:rPr>
      </w:pPr>
      <w:r w:rsidRPr="00786B7E">
        <w:rPr>
          <w:rFonts w:ascii="Times New Roman" w:hAnsi="Times New Roman" w:cs="Times New Roman"/>
        </w:rPr>
        <w:t>Tắt thông báo từ những ứng dụng không quan trọng.</w:t>
      </w:r>
    </w:p>
    <w:p w14:paraId="4BAAFDE3" w14:textId="77777777" w:rsidR="00594EA8" w:rsidRPr="00786B7E" w:rsidRDefault="00000000">
      <w:pPr>
        <w:pStyle w:val="ListBullet"/>
        <w:rPr>
          <w:rFonts w:ascii="Times New Roman" w:hAnsi="Times New Roman" w:cs="Times New Roman"/>
        </w:rPr>
      </w:pPr>
      <w:r w:rsidRPr="00786B7E">
        <w:rPr>
          <w:rFonts w:ascii="Times New Roman" w:hAnsi="Times New Roman" w:cs="Times New Roman"/>
        </w:rPr>
        <w:t>Bỏ theo dõi hoặc ẩn bớt những nội dung gây xao nhãng.</w:t>
      </w:r>
    </w:p>
    <w:p w14:paraId="79DAB82A" w14:textId="77777777" w:rsidR="00594EA8" w:rsidRPr="00786B7E" w:rsidRDefault="00000000">
      <w:pPr>
        <w:pStyle w:val="ListBullet"/>
        <w:rPr>
          <w:rFonts w:ascii="Times New Roman" w:hAnsi="Times New Roman" w:cs="Times New Roman"/>
        </w:rPr>
      </w:pPr>
      <w:r w:rsidRPr="00786B7E">
        <w:rPr>
          <w:rFonts w:ascii="Times New Roman" w:hAnsi="Times New Roman" w:cs="Times New Roman"/>
        </w:rPr>
        <w:t>Chỉ kiểm tra mạng xã hội vào những khung giờ đã định.</w:t>
      </w:r>
    </w:p>
    <w:p w14:paraId="56D82721" w14:textId="77777777" w:rsidR="00594EA8" w:rsidRPr="00786B7E" w:rsidRDefault="00000000">
      <w:pPr>
        <w:pStyle w:val="Heading2"/>
        <w:rPr>
          <w:rFonts w:ascii="Times New Roman" w:hAnsi="Times New Roman" w:cs="Times New Roman"/>
          <w:color w:val="auto"/>
        </w:rPr>
      </w:pPr>
      <w:r w:rsidRPr="00786B7E">
        <w:rPr>
          <w:rFonts w:ascii="Times New Roman" w:hAnsi="Times New Roman" w:cs="Times New Roman"/>
          <w:color w:val="auto"/>
        </w:rPr>
        <w:t>2.3. Tăng hoạt động ngoài đời thực</w:t>
      </w:r>
    </w:p>
    <w:p w14:paraId="3D621134"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Tập thể dục, đi bộ hoặc chơi thể thao.</w:t>
      </w:r>
    </w:p>
    <w:p w14:paraId="763AC729"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Gặp gỡ bạn bè và tham gia câu lạc bộ.</w:t>
      </w:r>
    </w:p>
    <w:p w14:paraId="47F776D7"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Dành thời gian trò chuyện trực tiếp với gia đình.</w:t>
      </w:r>
    </w:p>
    <w:p w14:paraId="7B96F530"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Tổ chức các buổi học nhóm, hạn chế dùng điện thoại cho mục đích giải trí.</w:t>
      </w:r>
    </w:p>
    <w:p w14:paraId="69491F88" w14:textId="77777777" w:rsidR="00594EA8" w:rsidRPr="00786B7E" w:rsidRDefault="00000000">
      <w:pPr>
        <w:pStyle w:val="Heading2"/>
        <w:rPr>
          <w:rFonts w:ascii="Times New Roman" w:hAnsi="Times New Roman" w:cs="Times New Roman"/>
          <w:color w:val="auto"/>
        </w:rPr>
      </w:pPr>
      <w:r w:rsidRPr="00786B7E">
        <w:rPr>
          <w:rFonts w:ascii="Times New Roman" w:hAnsi="Times New Roman" w:cs="Times New Roman"/>
          <w:color w:val="auto"/>
        </w:rPr>
        <w:t>2.4. Quản lý thời gian sử dụng thiết bị số</w:t>
      </w:r>
    </w:p>
    <w:p w14:paraId="354B903B"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Lập thời gian biểu cho học tập, nghỉ ngơi và giải trí.</w:t>
      </w:r>
    </w:p>
    <w:p w14:paraId="2EE8E986"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Để điện thoại ngoài tầm tay khi học bài.</w:t>
      </w:r>
    </w:p>
    <w:p w14:paraId="38537519"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t>Nghỉ giải lao định kỳ thay vì liên tục chuyển sang mạng xã hội.</w:t>
      </w:r>
    </w:p>
    <w:p w14:paraId="74C01B7E" w14:textId="77777777" w:rsidR="00594EA8" w:rsidRPr="00786B7E" w:rsidRDefault="00000000">
      <w:pPr>
        <w:pStyle w:val="ListBullet"/>
        <w:rPr>
          <w:rFonts w:ascii="Times New Roman" w:hAnsi="Times New Roman" w:cs="Times New Roman"/>
          <w:sz w:val="28"/>
          <w:szCs w:val="28"/>
        </w:rPr>
      </w:pPr>
      <w:r w:rsidRPr="00786B7E">
        <w:rPr>
          <w:rFonts w:ascii="Times New Roman" w:hAnsi="Times New Roman" w:cs="Times New Roman"/>
          <w:sz w:val="28"/>
          <w:szCs w:val="28"/>
        </w:rPr>
        <w:lastRenderedPageBreak/>
        <w:t>Thực hiện thử thách Digital Detox cùng bạn bè để động viên nhau.</w:t>
      </w:r>
    </w:p>
    <w:p w14:paraId="52A6D2F3" w14:textId="35B0F815" w:rsidR="00594EA8" w:rsidRPr="00786B7E" w:rsidRDefault="00000000" w:rsidP="00786B7E">
      <w:pPr>
        <w:pStyle w:val="Heading1"/>
        <w:rPr>
          <w:rFonts w:ascii="Times New Roman" w:hAnsi="Times New Roman" w:cs="Times New Roman"/>
          <w:color w:val="auto"/>
        </w:rPr>
      </w:pPr>
      <w:r w:rsidRPr="00786B7E">
        <w:rPr>
          <w:rFonts w:ascii="Times New Roman" w:hAnsi="Times New Roman" w:cs="Times New Roman"/>
          <w:color w:val="auto"/>
        </w:rPr>
        <w:t>3. KẾ HOẠCH DIGITAL DETOX TRONG 7 NGÀY</w:t>
      </w:r>
    </w:p>
    <w:tbl>
      <w:tblPr>
        <w:tblStyle w:val="TableGrid"/>
        <w:tblW w:w="0" w:type="auto"/>
        <w:tblLook w:val="04A0" w:firstRow="1" w:lastRow="0" w:firstColumn="1" w:lastColumn="0" w:noHBand="0" w:noVBand="1"/>
      </w:tblPr>
      <w:tblGrid>
        <w:gridCol w:w="4896"/>
        <w:gridCol w:w="4896"/>
      </w:tblGrid>
      <w:tr w:rsidR="00594EA8" w:rsidRPr="00786B7E" w14:paraId="045511BB" w14:textId="77777777" w:rsidTr="00786B7E">
        <w:tc>
          <w:tcPr>
            <w:tcW w:w="4896" w:type="dxa"/>
            <w:shd w:val="clear" w:color="auto" w:fill="DBE5F1" w:themeFill="accent1" w:themeFillTint="33"/>
          </w:tcPr>
          <w:p w14:paraId="64F79156" w14:textId="77777777" w:rsidR="00594EA8" w:rsidRPr="00786B7E" w:rsidRDefault="00000000">
            <w:pPr>
              <w:rPr>
                <w:rFonts w:ascii="Times New Roman" w:hAnsi="Times New Roman" w:cs="Times New Roman"/>
                <w:sz w:val="28"/>
                <w:szCs w:val="28"/>
              </w:rPr>
            </w:pPr>
            <w:r w:rsidRPr="00786B7E">
              <w:rPr>
                <w:rFonts w:ascii="Times New Roman" w:hAnsi="Times New Roman" w:cs="Times New Roman"/>
                <w:b/>
                <w:sz w:val="28"/>
                <w:szCs w:val="28"/>
              </w:rPr>
              <w:t>Ngày</w:t>
            </w:r>
          </w:p>
        </w:tc>
        <w:tc>
          <w:tcPr>
            <w:tcW w:w="4896" w:type="dxa"/>
            <w:shd w:val="clear" w:color="auto" w:fill="DBE5F1" w:themeFill="accent1" w:themeFillTint="33"/>
          </w:tcPr>
          <w:p w14:paraId="088F8103" w14:textId="77777777" w:rsidR="00594EA8" w:rsidRPr="00786B7E" w:rsidRDefault="00000000">
            <w:pPr>
              <w:rPr>
                <w:rFonts w:ascii="Times New Roman" w:hAnsi="Times New Roman" w:cs="Times New Roman"/>
                <w:sz w:val="28"/>
                <w:szCs w:val="28"/>
              </w:rPr>
            </w:pPr>
            <w:r w:rsidRPr="00786B7E">
              <w:rPr>
                <w:rFonts w:ascii="Times New Roman" w:hAnsi="Times New Roman" w:cs="Times New Roman"/>
                <w:b/>
                <w:sz w:val="28"/>
                <w:szCs w:val="28"/>
              </w:rPr>
              <w:t>Nhiệm vụ</w:t>
            </w:r>
          </w:p>
        </w:tc>
      </w:tr>
      <w:tr w:rsidR="00594EA8" w:rsidRPr="00786B7E" w14:paraId="0279CBC2" w14:textId="77777777">
        <w:tc>
          <w:tcPr>
            <w:tcW w:w="4896" w:type="dxa"/>
          </w:tcPr>
          <w:p w14:paraId="4E95EAE8"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b/>
                <w:sz w:val="28"/>
                <w:szCs w:val="28"/>
              </w:rPr>
              <w:t>Ngày 1</w:t>
            </w:r>
          </w:p>
        </w:tc>
        <w:tc>
          <w:tcPr>
            <w:tcW w:w="4896" w:type="dxa"/>
          </w:tcPr>
          <w:p w14:paraId="6861940E"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sz w:val="28"/>
                <w:szCs w:val="28"/>
              </w:rPr>
              <w:t>Kiểm tra và ghi lại thời gian sử dụng điện thoại.</w:t>
            </w:r>
          </w:p>
        </w:tc>
      </w:tr>
      <w:tr w:rsidR="00594EA8" w:rsidRPr="00786B7E" w14:paraId="6FAD2599" w14:textId="77777777">
        <w:tc>
          <w:tcPr>
            <w:tcW w:w="4896" w:type="dxa"/>
          </w:tcPr>
          <w:p w14:paraId="158A8FD2"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b/>
                <w:sz w:val="28"/>
                <w:szCs w:val="28"/>
              </w:rPr>
              <w:t>Ngày 2</w:t>
            </w:r>
          </w:p>
        </w:tc>
        <w:tc>
          <w:tcPr>
            <w:tcW w:w="4896" w:type="dxa"/>
          </w:tcPr>
          <w:p w14:paraId="7FBC238F"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sz w:val="28"/>
                <w:szCs w:val="28"/>
              </w:rPr>
              <w:t>Tắt các thông báo không cần thiết.</w:t>
            </w:r>
          </w:p>
        </w:tc>
      </w:tr>
      <w:tr w:rsidR="00594EA8" w:rsidRPr="00786B7E" w14:paraId="3ECD9857" w14:textId="77777777">
        <w:tc>
          <w:tcPr>
            <w:tcW w:w="4896" w:type="dxa"/>
          </w:tcPr>
          <w:p w14:paraId="60885A23"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b/>
                <w:sz w:val="28"/>
                <w:szCs w:val="28"/>
              </w:rPr>
              <w:t>Ngày 3</w:t>
            </w:r>
          </w:p>
        </w:tc>
        <w:tc>
          <w:tcPr>
            <w:tcW w:w="4896" w:type="dxa"/>
          </w:tcPr>
          <w:p w14:paraId="69F6DEC8"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sz w:val="28"/>
                <w:szCs w:val="28"/>
              </w:rPr>
              <w:t>Không dùng mạng xã hội trong giờ học.</w:t>
            </w:r>
          </w:p>
        </w:tc>
      </w:tr>
      <w:tr w:rsidR="00594EA8" w:rsidRPr="00786B7E" w14:paraId="54B1F468" w14:textId="77777777">
        <w:tc>
          <w:tcPr>
            <w:tcW w:w="4896" w:type="dxa"/>
          </w:tcPr>
          <w:p w14:paraId="705A1AD8"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b/>
                <w:sz w:val="28"/>
                <w:szCs w:val="28"/>
              </w:rPr>
              <w:t>Ngày 4</w:t>
            </w:r>
          </w:p>
        </w:tc>
        <w:tc>
          <w:tcPr>
            <w:tcW w:w="4896" w:type="dxa"/>
          </w:tcPr>
          <w:p w14:paraId="4BC4B71F"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sz w:val="28"/>
                <w:szCs w:val="28"/>
              </w:rPr>
              <w:t>Dành 30 phút cho hoạt động thể chất không dùng điện thoại.</w:t>
            </w:r>
          </w:p>
        </w:tc>
      </w:tr>
      <w:tr w:rsidR="00594EA8" w:rsidRPr="00786B7E" w14:paraId="69D19EB2" w14:textId="77777777">
        <w:tc>
          <w:tcPr>
            <w:tcW w:w="4896" w:type="dxa"/>
          </w:tcPr>
          <w:p w14:paraId="49FA12F2"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b/>
                <w:sz w:val="28"/>
                <w:szCs w:val="28"/>
              </w:rPr>
              <w:t>Ngày 5</w:t>
            </w:r>
          </w:p>
        </w:tc>
        <w:tc>
          <w:tcPr>
            <w:tcW w:w="4896" w:type="dxa"/>
          </w:tcPr>
          <w:p w14:paraId="19B5AD9A"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sz w:val="28"/>
                <w:szCs w:val="28"/>
              </w:rPr>
              <w:t>Hạn chế sử dụng màn hình trong 30–60 phút trước khi ngủ.</w:t>
            </w:r>
          </w:p>
        </w:tc>
      </w:tr>
      <w:tr w:rsidR="00594EA8" w:rsidRPr="00786B7E" w14:paraId="29C2890C" w14:textId="77777777">
        <w:tc>
          <w:tcPr>
            <w:tcW w:w="4896" w:type="dxa"/>
          </w:tcPr>
          <w:p w14:paraId="29C203E2"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b/>
                <w:sz w:val="28"/>
                <w:szCs w:val="28"/>
              </w:rPr>
              <w:t>Ngày 6</w:t>
            </w:r>
          </w:p>
        </w:tc>
        <w:tc>
          <w:tcPr>
            <w:tcW w:w="4896" w:type="dxa"/>
          </w:tcPr>
          <w:p w14:paraId="131BBA30"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sz w:val="28"/>
                <w:szCs w:val="28"/>
              </w:rPr>
              <w:t>Thử một buổi gặp gỡ bạn bè không sử dụng điện thoại để giải trí.</w:t>
            </w:r>
          </w:p>
        </w:tc>
      </w:tr>
      <w:tr w:rsidR="00594EA8" w:rsidRPr="00786B7E" w14:paraId="2CE22F3E" w14:textId="77777777">
        <w:tc>
          <w:tcPr>
            <w:tcW w:w="4896" w:type="dxa"/>
          </w:tcPr>
          <w:p w14:paraId="27106162"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b/>
                <w:sz w:val="28"/>
                <w:szCs w:val="28"/>
              </w:rPr>
              <w:t>Ngày 7</w:t>
            </w:r>
          </w:p>
        </w:tc>
        <w:tc>
          <w:tcPr>
            <w:tcW w:w="4896" w:type="dxa"/>
          </w:tcPr>
          <w:p w14:paraId="3A74C624" w14:textId="77777777" w:rsidR="00594EA8" w:rsidRPr="00786B7E" w:rsidRDefault="00000000">
            <w:pPr>
              <w:spacing w:after="40"/>
              <w:rPr>
                <w:rFonts w:ascii="Times New Roman" w:hAnsi="Times New Roman" w:cs="Times New Roman"/>
                <w:sz w:val="28"/>
                <w:szCs w:val="28"/>
              </w:rPr>
            </w:pPr>
            <w:r w:rsidRPr="00786B7E">
              <w:rPr>
                <w:rFonts w:ascii="Times New Roman" w:hAnsi="Times New Roman" w:cs="Times New Roman"/>
                <w:sz w:val="28"/>
                <w:szCs w:val="28"/>
              </w:rPr>
              <w:t>Đánh giá thay đổi và xây dựng thói quen duy trì lâu dài.</w:t>
            </w:r>
          </w:p>
        </w:tc>
      </w:tr>
    </w:tbl>
    <w:p w14:paraId="7C03A0C6" w14:textId="7B9C488A" w:rsidR="00594EA8" w:rsidRPr="00786B7E" w:rsidRDefault="00786B7E">
      <w:pPr>
        <w:pStyle w:val="Heading1"/>
        <w:rPr>
          <w:rFonts w:ascii="Times New Roman" w:hAnsi="Times New Roman" w:cs="Times New Roman"/>
          <w:color w:val="auto"/>
        </w:rPr>
      </w:pPr>
      <w:r>
        <w:rPr>
          <w:rFonts w:ascii="Times New Roman" w:hAnsi="Times New Roman" w:cs="Times New Roman"/>
          <w:color w:val="auto"/>
        </w:rPr>
        <w:t>4</w:t>
      </w:r>
      <w:r w:rsidR="00000000" w:rsidRPr="00786B7E">
        <w:rPr>
          <w:rFonts w:ascii="Times New Roman" w:hAnsi="Times New Roman" w:cs="Times New Roman"/>
          <w:color w:val="auto"/>
        </w:rPr>
        <w:t>. KẾT LUẬN</w:t>
      </w:r>
    </w:p>
    <w:p w14:paraId="323BC384" w14:textId="77777777" w:rsidR="00594EA8" w:rsidRPr="00786B7E" w:rsidRDefault="00000000">
      <w:pPr>
        <w:rPr>
          <w:rFonts w:ascii="Times New Roman" w:hAnsi="Times New Roman" w:cs="Times New Roman"/>
          <w:sz w:val="28"/>
          <w:szCs w:val="28"/>
        </w:rPr>
      </w:pPr>
      <w:r w:rsidRPr="00786B7E">
        <w:rPr>
          <w:rFonts w:ascii="Times New Roman" w:hAnsi="Times New Roman" w:cs="Times New Roman"/>
          <w:sz w:val="28"/>
          <w:szCs w:val="28"/>
        </w:rPr>
        <w:t>Digital Detox là một cách thực hành giúp sinh viên chủ động hơn trong việc sử dụng thiết bị số. Bằng những thay đổi nhỏ như kiểm soát thông báo, giới hạn thời gian giải trí, bảo vệ thời gian ngủ và tăng hoạt động trực tiếp, sinh viên có thể hướng tới lối sống cân bằng hơn. Điều quan trọng là lựa chọn mục tiêu vừa sức, theo dõi tiến bộ và duy trì những thói quen phù hợp với bản thân.</w:t>
      </w:r>
    </w:p>
    <w:sectPr w:rsidR="00594EA8" w:rsidRPr="00786B7E"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04B690"/>
    <w:lvl w:ilvl="0">
      <w:start w:val="1"/>
      <w:numFmt w:val="bullet"/>
      <w:pStyle w:val="ListBullet"/>
      <w:lvlText w:val=""/>
      <w:lvlJc w:val="left"/>
      <w:pPr>
        <w:tabs>
          <w:tab w:val="num" w:pos="360"/>
        </w:tabs>
        <w:ind w:left="360" w:hanging="360"/>
      </w:pPr>
      <w:rPr>
        <w:rFonts w:ascii="Symbol" w:hAnsi="Symbol" w:hint="default"/>
      </w:rPr>
    </w:lvl>
  </w:abstractNum>
  <w:num w:numId="1" w16cid:durableId="176772491">
    <w:abstractNumId w:val="8"/>
  </w:num>
  <w:num w:numId="2" w16cid:durableId="1510218672">
    <w:abstractNumId w:val="6"/>
  </w:num>
  <w:num w:numId="3" w16cid:durableId="246381180">
    <w:abstractNumId w:val="5"/>
  </w:num>
  <w:num w:numId="4" w16cid:durableId="1497913118">
    <w:abstractNumId w:val="4"/>
  </w:num>
  <w:num w:numId="5" w16cid:durableId="2046979367">
    <w:abstractNumId w:val="7"/>
  </w:num>
  <w:num w:numId="6" w16cid:durableId="1724912278">
    <w:abstractNumId w:val="3"/>
  </w:num>
  <w:num w:numId="7" w16cid:durableId="1856529751">
    <w:abstractNumId w:val="2"/>
  </w:num>
  <w:num w:numId="8" w16cid:durableId="17775233">
    <w:abstractNumId w:val="1"/>
  </w:num>
  <w:num w:numId="9" w16cid:durableId="55122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0BB"/>
    <w:rsid w:val="0029639D"/>
    <w:rsid w:val="00326F90"/>
    <w:rsid w:val="00594EA8"/>
    <w:rsid w:val="00786B7E"/>
    <w:rsid w:val="00AA1D8D"/>
    <w:rsid w:val="00B47730"/>
    <w:rsid w:val="00CB0664"/>
    <w:rsid w:val="00CE3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D45E2"/>
  <w14:defaultImageDpi w14:val="300"/>
  <w15:docId w15:val="{D99C0EBC-99AC-4C54-94F1-3CE16FA69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F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D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D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F3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Vinh Nguyen</cp:lastModifiedBy>
  <cp:revision>2</cp:revision>
  <dcterms:created xsi:type="dcterms:W3CDTF">2013-12-23T23:15:00Z</dcterms:created>
  <dcterms:modified xsi:type="dcterms:W3CDTF">2026-10-12T09:44:00Z</dcterms:modified>
  <cp:category/>
</cp:coreProperties>
</file>